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MLB Model V2 — Stat Catalog</w:t>
      </w:r>
    </w:p>
    <w:p>
      <w:pPr>
        <w:jc w:val="center"/>
      </w:pPr>
      <w:r>
        <w:rPr>
          <w:i/>
          <w:sz w:val="24"/>
        </w:rPr>
        <w:t>Every stat this pipeline can pull, as of July 31, 2026</w:t>
      </w:r>
    </w:p>
    <w:p/>
    <w:p>
      <w:r>
        <w:t>This catalog lists every stat currently collected by the R/ data pipeline and every feature engineered from them in features/builder.py. Each section below covers one raw data source (or one engineered-feature group) and lists the stats it provides, what they mean, and their scale. Team and starting-pitcher season stats are collected back to 2020, batter/fielding/lineup data back to 2021 — the search app built on top of this data is currently scoped to the 2026 season only.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Team Results &amp; Schedule</w:t>
      </w:r>
    </w:p>
    <w:p>
      <w:pPr>
        <w:pStyle w:val="ListBullet"/>
      </w:pPr>
      <w:r>
        <w:t>Team Batting (season)</w:t>
      </w:r>
    </w:p>
    <w:p>
      <w:pPr>
        <w:pStyle w:val="ListBullet"/>
      </w:pPr>
      <w:r>
        <w:t>Team Pitching (season, aggregated from starters)</w:t>
      </w:r>
    </w:p>
    <w:p>
      <w:pPr>
        <w:pStyle w:val="ListBullet"/>
      </w:pPr>
      <w:r>
        <w:t>Team Statcast Batting Quality</w:t>
      </w:r>
    </w:p>
    <w:p>
      <w:pPr>
        <w:pStyle w:val="ListBullet"/>
      </w:pPr>
      <w:r>
        <w:t>Team Fielding</w:t>
      </w:r>
    </w:p>
    <w:p>
      <w:pPr>
        <w:pStyle w:val="ListBullet"/>
      </w:pPr>
      <w:r>
        <w:t>Starting Pitcher Stats (season)</w:t>
      </w:r>
    </w:p>
    <w:p>
      <w:pPr>
        <w:pStyle w:val="ListBullet"/>
      </w:pPr>
      <w:r>
        <w:t>Starting Pitcher Statcast</w:t>
      </w:r>
    </w:p>
    <w:p>
      <w:pPr>
        <w:pStyle w:val="ListBullet"/>
      </w:pPr>
      <w:r>
        <w:t>Starting Pitcher Rolling Form</w:t>
      </w:r>
    </w:p>
    <w:p>
      <w:pPr>
        <w:pStyle w:val="ListBullet"/>
      </w:pPr>
      <w:r>
        <w:t>Individual Batter Stats (season)</w:t>
      </w:r>
    </w:p>
    <w:p>
      <w:pPr>
        <w:pStyle w:val="ListBullet"/>
      </w:pPr>
      <w:r>
        <w:t>Starting Lineups</w:t>
      </w:r>
    </w:p>
    <w:p>
      <w:pPr>
        <w:pStyle w:val="ListBullet"/>
      </w:pPr>
      <w:r>
        <w:t>Player Bio</w:t>
      </w:r>
    </w:p>
    <w:p>
      <w:pPr>
        <w:pStyle w:val="ListBullet"/>
      </w:pPr>
      <w:r>
        <w:t>Umpire Context</w:t>
      </w:r>
    </w:p>
    <w:p>
      <w:pPr>
        <w:pStyle w:val="ListBullet"/>
      </w:pPr>
      <w:r>
        <w:t>Park Factors</w:t>
      </w:r>
    </w:p>
    <w:p>
      <w:pPr>
        <w:pStyle w:val="ListBullet"/>
      </w:pPr>
      <w:r>
        <w:t>Engineered Team Form (model features)</w:t>
      </w:r>
    </w:p>
    <w:p>
      <w:pPr>
        <w:pStyle w:val="ListBullet"/>
      </w:pPr>
      <w:r>
        <w:t>Engineered Matchup Features (model features)</w:t>
      </w:r>
    </w:p>
    <w:p>
      <w:r>
        <w:br w:type="page"/>
      </w:r>
    </w:p>
    <w:p>
      <w:pPr>
        <w:pStyle w:val="Heading1"/>
      </w:pPr>
      <w:r>
        <w:t>Team Results &amp; Schedule</w:t>
      </w:r>
    </w:p>
    <w:p>
      <w:r>
        <w:rPr>
          <w:b/>
        </w:rPr>
        <w:t xml:space="preserve">Source: </w:t>
      </w:r>
      <w:r>
        <w:t>data/raw/game_logs_&lt;year&gt;.csv — MLB Stats API</w:t>
      </w:r>
    </w:p>
    <w:p>
      <w:r>
        <w:rPr>
          <w:b/>
        </w:rPr>
        <w:t xml:space="preserve">Grain: </w:t>
      </w:r>
      <w:r>
        <w:t>One row per team per game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runs_scored</w:t>
            </w:r>
          </w:p>
        </w:tc>
        <w:tc>
          <w:tcPr>
            <w:tcW w:type="dxa" w:w="2160"/>
          </w:tcPr>
          <w:p>
            <w:r>
              <w:t>Runs Scored</w:t>
            </w:r>
          </w:p>
        </w:tc>
        <w:tc>
          <w:tcPr>
            <w:tcW w:type="dxa" w:w="2160"/>
          </w:tcPr>
          <w:p>
            <w:r>
              <w:t>Runs this team scored in the game.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runs_allowed</w:t>
            </w:r>
          </w:p>
        </w:tc>
        <w:tc>
          <w:tcPr>
            <w:tcW w:type="dxa" w:w="2160"/>
          </w:tcPr>
          <w:p>
            <w:r>
              <w:t>Runs Allowed</w:t>
            </w:r>
          </w:p>
        </w:tc>
        <w:tc>
          <w:tcPr>
            <w:tcW w:type="dxa" w:w="2160"/>
          </w:tcPr>
          <w:p>
            <w:r>
              <w:t>Runs this team allowed in the game.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win</w:t>
            </w:r>
          </w:p>
        </w:tc>
        <w:tc>
          <w:tcPr>
            <w:tcW w:type="dxa" w:w="2160"/>
          </w:tcPr>
          <w:p>
            <w:r>
              <w:t>Win</w:t>
            </w:r>
          </w:p>
        </w:tc>
        <w:tc>
          <w:tcPr>
            <w:tcW w:type="dxa" w:w="2160"/>
          </w:tcPr>
          <w:p>
            <w:r>
              <w:t>1 if this team won, 0 if it lost.</w:t>
            </w:r>
          </w:p>
        </w:tc>
        <w:tc>
          <w:tcPr>
            <w:tcW w:type="dxa" w:w="2160"/>
          </w:tcPr>
          <w:p>
            <w:r>
              <w:t>0/1</w:t>
            </w:r>
          </w:p>
        </w:tc>
      </w:tr>
      <w:tr>
        <w:tc>
          <w:tcPr>
            <w:tcW w:type="dxa" w:w="2160"/>
          </w:tcPr>
          <w:p>
            <w:r>
              <w:t>home_starter</w:t>
            </w:r>
          </w:p>
        </w:tc>
        <w:tc>
          <w:tcPr>
            <w:tcW w:type="dxa" w:w="2160"/>
          </w:tcPr>
          <w:p>
            <w:r>
              <w:t>Home Starter</w:t>
            </w:r>
          </w:p>
        </w:tc>
        <w:tc>
          <w:tcPr>
            <w:tcW w:type="dxa" w:w="2160"/>
          </w:tcPr>
          <w:p>
            <w:r>
              <w:t>Probable/actual home starting pitcher.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away_starter</w:t>
            </w:r>
          </w:p>
        </w:tc>
        <w:tc>
          <w:tcPr>
            <w:tcW w:type="dxa" w:w="2160"/>
          </w:tcPr>
          <w:p>
            <w:r>
              <w:t>Away Starter</w:t>
            </w:r>
          </w:p>
        </w:tc>
        <w:tc>
          <w:tcPr>
            <w:tcW w:type="dxa" w:w="2160"/>
          </w:tcPr>
          <w:p>
            <w:r>
              <w:t>Probable/actual away starting pitcher.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</w:tbl>
    <w:p/>
    <w:p>
      <w:pPr>
        <w:pStyle w:val="Heading1"/>
      </w:pPr>
      <w:r>
        <w:t>Team Batting (season)</w:t>
      </w:r>
    </w:p>
    <w:p>
      <w:r>
        <w:rPr>
          <w:b/>
        </w:rPr>
        <w:t xml:space="preserve">Source: </w:t>
      </w:r>
      <w:r>
        <w:t>data/raw/fg_team_batting_&lt;year&gt;.csv — FanGraphs</w:t>
      </w:r>
    </w:p>
    <w:p>
      <w:r>
        <w:rPr>
          <w:b/>
        </w:rPr>
        <w:t xml:space="preserve">Grain: </w:t>
      </w:r>
      <w:r>
        <w:t>One row per team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wrc_plus</w:t>
            </w:r>
          </w:p>
        </w:tc>
        <w:tc>
          <w:tcPr>
            <w:tcW w:type="dxa" w:w="2160"/>
          </w:tcPr>
          <w:p>
            <w:r>
              <w:t>wRC+</w:t>
            </w:r>
          </w:p>
        </w:tc>
        <w:tc>
          <w:tcPr>
            <w:tcW w:type="dxa" w:w="2160"/>
          </w:tcPr>
          <w:p>
            <w:r>
              <w:t>Weighted Runs Created Plus — overall offensive production, park- and league-adjusted.</w:t>
            </w:r>
          </w:p>
        </w:tc>
        <w:tc>
          <w:tcPr>
            <w:tcW w:type="dxa" w:w="2160"/>
          </w:tcPr>
          <w:p>
            <w:r>
              <w:t>100=avg</w:t>
            </w:r>
          </w:p>
        </w:tc>
      </w:tr>
      <w:tr>
        <w:tc>
          <w:tcPr>
            <w:tcW w:type="dxa" w:w="2160"/>
          </w:tcPr>
          <w:p>
            <w:r>
              <w:t>woba</w:t>
            </w:r>
          </w:p>
        </w:tc>
        <w:tc>
          <w:tcPr>
            <w:tcW w:type="dxa" w:w="2160"/>
          </w:tcPr>
          <w:p>
            <w:r>
              <w:t>wOBA</w:t>
            </w:r>
          </w:p>
        </w:tc>
        <w:tc>
          <w:tcPr>
            <w:tcW w:type="dxa" w:w="2160"/>
          </w:tcPr>
          <w:p>
            <w:r>
              <w:t>Weighted On-Base Average — single rate stat weighting every way of reaching base by its real run value.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obp</w:t>
            </w:r>
          </w:p>
        </w:tc>
        <w:tc>
          <w:tcPr>
            <w:tcW w:type="dxa" w:w="2160"/>
          </w:tcPr>
          <w:p>
            <w:r>
              <w:t>OBP</w:t>
            </w:r>
          </w:p>
        </w:tc>
        <w:tc>
          <w:tcPr>
            <w:tcW w:type="dxa" w:w="2160"/>
          </w:tcPr>
          <w:p>
            <w:r>
              <w:t>On-Base Percentage.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slg</w:t>
            </w:r>
          </w:p>
        </w:tc>
        <w:tc>
          <w:tcPr>
            <w:tcW w:type="dxa" w:w="2160"/>
          </w:tcPr>
          <w:p>
            <w:r>
              <w:t>SLG</w:t>
            </w:r>
          </w:p>
        </w:tc>
        <w:tc>
          <w:tcPr>
            <w:tcW w:type="dxa" w:w="2160"/>
          </w:tcPr>
          <w:p>
            <w:r>
              <w:t>Slugging Percentage.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Isolated Power (SLG - AVG) — raw power production.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bb_pct</w:t>
            </w:r>
          </w:p>
        </w:tc>
        <w:tc>
          <w:tcPr>
            <w:tcW w:type="dxa" w:w="2160"/>
          </w:tcPr>
          <w:p>
            <w:r>
              <w:t>BB%</w:t>
            </w:r>
          </w:p>
        </w:tc>
        <w:tc>
          <w:tcPr>
            <w:tcW w:type="dxa" w:w="2160"/>
          </w:tcPr>
          <w:p>
            <w:r>
              <w:t>Walk rate (walks per plate appearance).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k_pct</w:t>
            </w:r>
          </w:p>
        </w:tc>
        <w:tc>
          <w:tcPr>
            <w:tcW w:type="dxa" w:w="2160"/>
          </w:tcPr>
          <w:p>
            <w:r>
              <w:t>K%</w:t>
            </w:r>
          </w:p>
        </w:tc>
        <w:tc>
          <w:tcPr>
            <w:tcW w:type="dxa" w:w="2160"/>
          </w:tcPr>
          <w:p>
            <w:r>
              <w:t>Strikeout rate (strikeouts per plate appearance).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babip</w:t>
            </w:r>
          </w:p>
        </w:tc>
        <w:tc>
          <w:tcPr>
            <w:tcW w:type="dxa" w:w="2160"/>
          </w:tcPr>
          <w:p>
            <w:r>
              <w:t>BABIP</w:t>
            </w:r>
          </w:p>
        </w:tc>
        <w:tc>
          <w:tcPr>
            <w:tcW w:type="dxa" w:w="2160"/>
          </w:tcPr>
          <w:p>
            <w:r>
              <w:t>Batting Average on Balls In Play.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On-base Plus Slugging (OBP + SLG).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Plate appearances — sample size behind the season's rate stats.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p/>
    <w:p>
      <w:pPr>
        <w:pStyle w:val="Heading1"/>
      </w:pPr>
      <w:r>
        <w:t>Team Pitching (season, aggregated from starters)</w:t>
      </w:r>
    </w:p>
    <w:p>
      <w:r>
        <w:rPr>
          <w:b/>
        </w:rPr>
        <w:t xml:space="preserve">Source: </w:t>
      </w:r>
      <w:r>
        <w:t>Derived from fg_sp_stats_&lt;year&gt;.csv, IP-weighted per team — features/builder.py:join_team_pitching</w:t>
      </w:r>
    </w:p>
    <w:p>
      <w:r>
        <w:rPr>
          <w:b/>
        </w:rPr>
        <w:t xml:space="preserve">Grain: </w:t>
      </w:r>
      <w:r>
        <w:t>One row per team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team_fip</w:t>
            </w:r>
          </w:p>
        </w:tc>
        <w:tc>
          <w:tcPr>
            <w:tcW w:type="dxa" w:w="2160"/>
          </w:tcPr>
          <w:p>
            <w:r>
              <w:t>Team FIP</w:t>
            </w:r>
          </w:p>
        </w:tc>
        <w:tc>
          <w:tcPr>
            <w:tcW w:type="dxa" w:w="2160"/>
          </w:tcPr>
          <w:p>
            <w:r>
              <w:t>Fielding Independent Pitching — ERA estimator built only from K/BB/HR, IP-weighted across a team's starters.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team_xfip</w:t>
            </w:r>
          </w:p>
        </w:tc>
        <w:tc>
          <w:tcPr>
            <w:tcW w:type="dxa" w:w="2160"/>
          </w:tcPr>
          <w:p>
            <w:r>
              <w:t>Team xFIP</w:t>
            </w:r>
          </w:p>
        </w:tc>
        <w:tc>
          <w:tcPr>
            <w:tcW w:type="dxa" w:w="2160"/>
          </w:tcPr>
          <w:p>
            <w:r>
              <w:t>FIP with home-run rate normalized to league average — strips out HR/FB luck.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team_k_pct</w:t>
            </w:r>
          </w:p>
        </w:tc>
        <w:tc>
          <w:tcPr>
            <w:tcW w:type="dxa" w:w="2160"/>
          </w:tcPr>
          <w:p>
            <w:r>
              <w:t>Team K%</w:t>
            </w:r>
          </w:p>
        </w:tc>
        <w:tc>
          <w:tcPr>
            <w:tcW w:type="dxa" w:w="2160"/>
          </w:tcPr>
          <w:p>
            <w:r>
              <w:t>Team-level strikeout rate (starters).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team_bb_pct</w:t>
            </w:r>
          </w:p>
        </w:tc>
        <w:tc>
          <w:tcPr>
            <w:tcW w:type="dxa" w:w="2160"/>
          </w:tcPr>
          <w:p>
            <w:r>
              <w:t>Team BB%</w:t>
            </w:r>
          </w:p>
        </w:tc>
        <w:tc>
          <w:tcPr>
            <w:tcW w:type="dxa" w:w="2160"/>
          </w:tcPr>
          <w:p>
            <w:r>
              <w:t>Team-level walk rate (starters).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/>
    <w:p>
      <w:pPr>
        <w:pStyle w:val="Heading1"/>
      </w:pPr>
      <w:r>
        <w:t>Team Statcast Batting Quality</w:t>
      </w:r>
    </w:p>
    <w:p>
      <w:r>
        <w:rPr>
          <w:b/>
        </w:rPr>
        <w:t xml:space="preserve">Source: </w:t>
      </w:r>
      <w:r>
        <w:t>data/raw/statcast_team_batting_&lt;year&gt;.csv — Baseball Savant</w:t>
      </w:r>
    </w:p>
    <w:p>
      <w:r>
        <w:rPr>
          <w:b/>
        </w:rPr>
        <w:t xml:space="preserve">Grain: </w:t>
      </w:r>
      <w:r>
        <w:t>One row per team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barrel_pct</w:t>
            </w:r>
          </w:p>
        </w:tc>
        <w:tc>
          <w:tcPr>
            <w:tcW w:type="dxa" w:w="2160"/>
          </w:tcPr>
          <w:p>
            <w:r>
              <w:t>Barrel%</w:t>
            </w:r>
          </w:p>
        </w:tc>
        <w:tc>
          <w:tcPr>
            <w:tcW w:type="dxa" w:w="2160"/>
          </w:tcPr>
          <w:p>
            <w:r>
              <w:t>Share of batted balls in the ideal exit-velocity/launch-angle "barrel" zone — the strongest quality-of-contact indicator.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hard_hit_pct</w:t>
            </w:r>
          </w:p>
        </w:tc>
        <w:tc>
          <w:tcPr>
            <w:tcW w:type="dxa" w:w="2160"/>
          </w:tcPr>
          <w:p>
            <w:r>
              <w:t>Hard-Hit%</w:t>
            </w:r>
          </w:p>
        </w:tc>
        <w:tc>
          <w:tcPr>
            <w:tcW w:type="dxa" w:w="2160"/>
          </w:tcPr>
          <w:p>
            <w:r>
              <w:t>Share of batted balls hit 95+ mph.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xba</w:t>
            </w:r>
          </w:p>
        </w:tc>
        <w:tc>
          <w:tcPr>
            <w:tcW w:type="dxa" w:w="2160"/>
          </w:tcPr>
          <w:p>
            <w:r>
              <w:t>xBA</w:t>
            </w:r>
          </w:p>
        </w:tc>
        <w:tc>
          <w:tcPr>
            <w:tcW w:type="dxa" w:w="2160"/>
          </w:tcPr>
          <w:p>
            <w:r>
              <w:t>Expected batting average from contact quality, independent of defense/luck.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xslg</w:t>
            </w:r>
          </w:p>
        </w:tc>
        <w:tc>
          <w:tcPr>
            <w:tcW w:type="dxa" w:w="2160"/>
          </w:tcPr>
          <w:p>
            <w:r>
              <w:t>xSLG</w:t>
            </w:r>
          </w:p>
        </w:tc>
        <w:tc>
          <w:tcPr>
            <w:tcW w:type="dxa" w:w="2160"/>
          </w:tcPr>
          <w:p>
            <w:r>
              <w:t>Expected slugging percentage from contact quality.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xwoba</w:t>
            </w:r>
          </w:p>
        </w:tc>
        <w:tc>
          <w:tcPr>
            <w:tcW w:type="dxa" w:w="2160"/>
          </w:tcPr>
          <w:p>
            <w:r>
              <w:t>xwOBA</w:t>
            </w:r>
          </w:p>
        </w:tc>
        <w:tc>
          <w:tcPr>
            <w:tcW w:type="dxa" w:w="2160"/>
          </w:tcPr>
          <w:p>
            <w:r>
              <w:t>Expected wOBA from contact quality — the most defense/luck-independent offense metric.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exit_velo_avg</w:t>
            </w:r>
          </w:p>
        </w:tc>
        <w:tc>
          <w:tcPr>
            <w:tcW w:type="dxa" w:w="2160"/>
          </w:tcPr>
          <w:p>
            <w:r>
              <w:t>Avg Exit Velocity</w:t>
            </w:r>
          </w:p>
        </w:tc>
        <w:tc>
          <w:tcPr>
            <w:tcW w:type="dxa" w:w="2160"/>
          </w:tcPr>
          <w:p>
            <w:r>
              <w:t>Average batted-ball exit velocity.</w:t>
            </w:r>
          </w:p>
        </w:tc>
        <w:tc>
          <w:tcPr>
            <w:tcW w:type="dxa" w:w="2160"/>
          </w:tcPr>
          <w:p>
            <w:r>
              <w:t>mph</w:t>
            </w:r>
          </w:p>
        </w:tc>
      </w:tr>
      <w:tr>
        <w:tc>
          <w:tcPr>
            <w:tcW w:type="dxa" w:w="2160"/>
          </w:tcPr>
          <w:p>
            <w:r>
              <w:t>sprint_speed_avg</w:t>
            </w:r>
          </w:p>
        </w:tc>
        <w:tc>
          <w:tcPr>
            <w:tcW w:type="dxa" w:w="2160"/>
          </w:tcPr>
          <w:p>
            <w:r>
              <w:t>Avg Sprint Speed</w:t>
            </w:r>
          </w:p>
        </w:tc>
        <w:tc>
          <w:tcPr>
            <w:tcW w:type="dxa" w:w="2160"/>
          </w:tcPr>
          <w:p>
            <w:r>
              <w:t>Average team baserunning sprint speed.</w:t>
            </w:r>
          </w:p>
        </w:tc>
        <w:tc>
          <w:tcPr>
            <w:tcW w:type="dxa" w:w="2160"/>
          </w:tcPr>
          <w:p>
            <w:r>
              <w:t>ft/sec</w:t>
            </w:r>
          </w:p>
        </w:tc>
      </w:tr>
    </w:tbl>
    <w:p/>
    <w:p>
      <w:pPr>
        <w:pStyle w:val="Heading1"/>
      </w:pPr>
      <w:r>
        <w:t>Team Fielding</w:t>
      </w:r>
    </w:p>
    <w:p>
      <w:r>
        <w:rPr>
          <w:b/>
        </w:rPr>
        <w:t xml:space="preserve">Source: </w:t>
      </w:r>
      <w:r>
        <w:t>data/raw/team_fielding_&lt;year&gt;.csv — FanGraphs/Statcast composite</w:t>
      </w:r>
    </w:p>
    <w:p>
      <w:r>
        <w:rPr>
          <w:b/>
        </w:rPr>
        <w:t xml:space="preserve">Grain: </w:t>
      </w:r>
      <w:r>
        <w:t>One row per team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drs</w:t>
            </w:r>
          </w:p>
        </w:tc>
        <w:tc>
          <w:tcPr>
            <w:tcW w:type="dxa" w:w="2160"/>
          </w:tcPr>
          <w:p>
            <w:r>
              <w:t>DRS</w:t>
            </w:r>
          </w:p>
        </w:tc>
        <w:tc>
          <w:tcPr>
            <w:tcW w:type="dxa" w:w="2160"/>
          </w:tcPr>
          <w:p>
            <w:r>
              <w:t>Defensive Runs Saved — total defensive value vs. an average defender.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  <w:tr>
        <w:tc>
          <w:tcPr>
            <w:tcW w:type="dxa" w:w="2160"/>
          </w:tcPr>
          <w:p>
            <w:r>
              <w:t>uzr</w:t>
            </w:r>
          </w:p>
        </w:tc>
        <w:tc>
          <w:tcPr>
            <w:tcW w:type="dxa" w:w="2160"/>
          </w:tcPr>
          <w:p>
            <w:r>
              <w:t>UZR</w:t>
            </w:r>
          </w:p>
        </w:tc>
        <w:tc>
          <w:tcPr>
            <w:tcW w:type="dxa" w:w="2160"/>
          </w:tcPr>
          <w:p>
            <w:r>
              <w:t>Ultimate Zone Rating — range- and error-based defensive value.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  <w:tr>
        <w:tc>
          <w:tcPr>
            <w:tcW w:type="dxa" w:w="2160"/>
          </w:tcPr>
          <w:p>
            <w:r>
              <w:t>oaa</w:t>
            </w:r>
          </w:p>
        </w:tc>
        <w:tc>
          <w:tcPr>
            <w:tcW w:type="dxa" w:w="2160"/>
          </w:tcPr>
          <w:p>
            <w:r>
              <w:t>OAA</w:t>
            </w:r>
          </w:p>
        </w:tc>
        <w:tc>
          <w:tcPr>
            <w:tcW w:type="dxa" w:w="2160"/>
          </w:tcPr>
          <w:p>
            <w:r>
              <w:t>Outs Above Average — Statcast's range-based defensive metric.</w:t>
            </w:r>
          </w:p>
        </w:tc>
        <w:tc>
          <w:tcPr>
            <w:tcW w:type="dxa" w:w="2160"/>
          </w:tcPr>
          <w:p>
            <w:r>
              <w:t>outs</w:t>
            </w:r>
          </w:p>
        </w:tc>
      </w:tr>
      <w:tr>
        <w:tc>
          <w:tcPr>
            <w:tcW w:type="dxa" w:w="2160"/>
          </w:tcPr>
          <w:p>
            <w:r>
              <w:t>def_runs</w:t>
            </w:r>
          </w:p>
        </w:tc>
        <w:tc>
          <w:tcPr>
            <w:tcW w:type="dxa" w:w="2160"/>
          </w:tcPr>
          <w:p>
            <w:r>
              <w:t>Defensive Runs (model input)</w:t>
            </w:r>
          </w:p>
        </w:tc>
        <w:tc>
          <w:tcPr>
            <w:tcW w:type="dxa" w:w="2160"/>
          </w:tcPr>
          <w:p>
            <w:r>
              <w:t>Composite defensive value the model actually uses.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  <w:tr>
        <w:tc>
          <w:tcPr>
            <w:tcW w:type="dxa" w:w="2160"/>
          </w:tcPr>
          <w:p>
            <w:r>
              <w:t>error_runs</w:t>
            </w:r>
          </w:p>
        </w:tc>
        <w:tc>
          <w:tcPr>
            <w:tcW w:type="dxa" w:w="2160"/>
          </w:tcPr>
          <w:p>
            <w:r>
              <w:t>Error Runs</w:t>
            </w:r>
          </w:p>
        </w:tc>
        <w:tc>
          <w:tcPr>
            <w:tcW w:type="dxa" w:w="2160"/>
          </w:tcPr>
          <w:p>
            <w:r>
              <w:t>Defensive value lost specifically to errors.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  <w:tr>
        <w:tc>
          <w:tcPr>
            <w:tcW w:type="dxa" w:w="2160"/>
          </w:tcPr>
          <w:p>
            <w:r>
              <w:t>range_runs</w:t>
            </w:r>
          </w:p>
        </w:tc>
        <w:tc>
          <w:tcPr>
            <w:tcW w:type="dxa" w:w="2160"/>
          </w:tcPr>
          <w:p>
            <w:r>
              <w:t>Range Runs</w:t>
            </w:r>
          </w:p>
        </w:tc>
        <w:tc>
          <w:tcPr>
            <w:tcW w:type="dxa" w:w="2160"/>
          </w:tcPr>
          <w:p>
            <w:r>
              <w:t>Defensive value from range/positioning.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</w:tbl>
    <w:p/>
    <w:p>
      <w:pPr>
        <w:pStyle w:val="Heading1"/>
      </w:pPr>
      <w:r>
        <w:t>Starting Pitcher Stats (season)</w:t>
      </w:r>
    </w:p>
    <w:p>
      <w:r>
        <w:rPr>
          <w:b/>
        </w:rPr>
        <w:t xml:space="preserve">Source: </w:t>
      </w:r>
      <w:r>
        <w:t>data/raw/fg_sp_stats_&lt;year&gt;.csv — FanGraphs</w:t>
      </w:r>
    </w:p>
    <w:p>
      <w:r>
        <w:rPr>
          <w:b/>
        </w:rPr>
        <w:t xml:space="preserve">Grain: </w:t>
      </w:r>
      <w:r>
        <w:t>One row per starting pitcher per season (min. games-started threshold)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era</w:t>
            </w:r>
          </w:p>
        </w:tc>
        <w:tc>
          <w:tcPr>
            <w:tcW w:type="dxa" w:w="2160"/>
          </w:tcPr>
          <w:p>
            <w:r>
              <w:t>ERA</w:t>
            </w:r>
          </w:p>
        </w:tc>
        <w:tc>
          <w:tcPr>
            <w:tcW w:type="dxa" w:w="2160"/>
          </w:tcPr>
          <w:p>
            <w:r>
              <w:t>Earned Run Average.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fip</w:t>
            </w:r>
          </w:p>
        </w:tc>
        <w:tc>
          <w:tcPr>
            <w:tcW w:type="dxa" w:w="2160"/>
          </w:tcPr>
          <w:p>
            <w:r>
              <w:t>FIP</w:t>
            </w:r>
          </w:p>
        </w:tc>
        <w:tc>
          <w:tcPr>
            <w:tcW w:type="dxa" w:w="2160"/>
          </w:tcPr>
          <w:p>
            <w:r>
              <w:t>Fielding Independent Pitching — ERA estimator from K/BB/HR only.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xfip</w:t>
            </w:r>
          </w:p>
        </w:tc>
        <w:tc>
          <w:tcPr>
            <w:tcW w:type="dxa" w:w="2160"/>
          </w:tcPr>
          <w:p>
            <w:r>
              <w:t>xFIP</w:t>
            </w:r>
          </w:p>
        </w:tc>
        <w:tc>
          <w:tcPr>
            <w:tcW w:type="dxa" w:w="2160"/>
          </w:tcPr>
          <w:p>
            <w:r>
              <w:t>FIP with HR/FB normalized to league average.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siera</w:t>
            </w:r>
          </w:p>
        </w:tc>
        <w:tc>
          <w:tcPr>
            <w:tcW w:type="dxa" w:w="2160"/>
          </w:tcPr>
          <w:p>
            <w:r>
              <w:t>SIERA</w:t>
            </w:r>
          </w:p>
        </w:tc>
        <w:tc>
          <w:tcPr>
            <w:tcW w:type="dxa" w:w="2160"/>
          </w:tcPr>
          <w:p>
            <w:r>
              <w:t>Skill-Interactive ERA — FanGraphs' most predictive ERA estimator, accounts for batted-ball mix plus K/BB.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k_pct</w:t>
            </w:r>
          </w:p>
        </w:tc>
        <w:tc>
          <w:tcPr>
            <w:tcW w:type="dxa" w:w="2160"/>
          </w:tcPr>
          <w:p>
            <w:r>
              <w:t>K%</w:t>
            </w:r>
          </w:p>
        </w:tc>
        <w:tc>
          <w:tcPr>
            <w:tcW w:type="dxa" w:w="2160"/>
          </w:tcPr>
          <w:p>
            <w:r>
              <w:t>Strikeout rate.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bb_pct</w:t>
            </w:r>
          </w:p>
        </w:tc>
        <w:tc>
          <w:tcPr>
            <w:tcW w:type="dxa" w:w="2160"/>
          </w:tcPr>
          <w:p>
            <w:r>
              <w:t>BB%</w:t>
            </w:r>
          </w:p>
        </w:tc>
        <w:tc>
          <w:tcPr>
            <w:tcW w:type="dxa" w:w="2160"/>
          </w:tcPr>
          <w:p>
            <w:r>
              <w:t>Walk rate.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whip</w:t>
            </w:r>
          </w:p>
        </w:tc>
        <w:tc>
          <w:tcPr>
            <w:tcW w:type="dxa" w:w="2160"/>
          </w:tcPr>
          <w:p>
            <w:r>
              <w:t>WHIP</w:t>
            </w:r>
          </w:p>
        </w:tc>
        <w:tc>
          <w:tcPr>
            <w:tcW w:type="dxa" w:w="2160"/>
          </w:tcPr>
          <w:p>
            <w:r>
              <w:t>Walks + Hits per Inning Pitched.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k9</w:t>
            </w:r>
          </w:p>
        </w:tc>
        <w:tc>
          <w:tcPr>
            <w:tcW w:type="dxa" w:w="2160"/>
          </w:tcPr>
          <w:p>
            <w:r>
              <w:t>K/9</w:t>
            </w:r>
          </w:p>
        </w:tc>
        <w:tc>
          <w:tcPr>
            <w:tcW w:type="dxa" w:w="2160"/>
          </w:tcPr>
          <w:p>
            <w:r>
              <w:t>Strikeouts per 9 innings.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bb9</w:t>
            </w:r>
          </w:p>
        </w:tc>
        <w:tc>
          <w:tcPr>
            <w:tcW w:type="dxa" w:w="2160"/>
          </w:tcPr>
          <w:p>
            <w:r>
              <w:t>BB/9</w:t>
            </w:r>
          </w:p>
        </w:tc>
        <w:tc>
          <w:tcPr>
            <w:tcW w:type="dxa" w:w="2160"/>
          </w:tcPr>
          <w:p>
            <w:r>
              <w:t>Walks per 9 innings.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hr9</w:t>
            </w:r>
          </w:p>
        </w:tc>
        <w:tc>
          <w:tcPr>
            <w:tcW w:type="dxa" w:w="2160"/>
          </w:tcPr>
          <w:p>
            <w:r>
              <w:t>HR/9</w:t>
            </w:r>
          </w:p>
        </w:tc>
        <w:tc>
          <w:tcPr>
            <w:tcW w:type="dxa" w:w="2160"/>
          </w:tcPr>
          <w:p>
            <w:r>
              <w:t>Home runs per 9 innings.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swstr_pct</w:t>
            </w:r>
          </w:p>
        </w:tc>
        <w:tc>
          <w:tcPr>
            <w:tcW w:type="dxa" w:w="2160"/>
          </w:tcPr>
          <w:p>
            <w:r>
              <w:t>SwStr%</w:t>
            </w:r>
          </w:p>
        </w:tc>
        <w:tc>
          <w:tcPr>
            <w:tcW w:type="dxa" w:w="2160"/>
          </w:tcPr>
          <w:p>
            <w:r>
              <w:t>Swinging-strike rate — whiff-inducing ability.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Innings pitched — sample size behind the season's rate stats.</w:t>
            </w:r>
          </w:p>
        </w:tc>
        <w:tc>
          <w:tcPr>
            <w:tcW w:type="dxa" w:w="2160"/>
          </w:tcPr>
          <w:p>
            <w:r>
              <w:t>innings</w:t>
            </w:r>
          </w:p>
        </w:tc>
      </w:tr>
      <w:tr>
        <w:tc>
          <w:tcPr>
            <w:tcW w:type="dxa" w:w="2160"/>
          </w:tcPr>
          <w:p>
            <w:r>
              <w:t>gs</w:t>
            </w:r>
          </w:p>
        </w:tc>
        <w:tc>
          <w:tcPr>
            <w:tcW w:type="dxa" w:w="2160"/>
          </w:tcPr>
          <w:p>
            <w:r>
              <w:t>GS</w:t>
            </w:r>
          </w:p>
        </w:tc>
        <w:tc>
          <w:tcPr>
            <w:tcW w:type="dxa" w:w="2160"/>
          </w:tcPr>
          <w:p>
            <w:r>
              <w:t>Games started.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Wins (context only — not predictive; team/bullpen dependent).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Losses (context only — not predictive).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p/>
    <w:p>
      <w:pPr>
        <w:pStyle w:val="Heading1"/>
      </w:pPr>
      <w:r>
        <w:t>Starting Pitcher Statcast</w:t>
      </w:r>
    </w:p>
    <w:p>
      <w:r>
        <w:rPr>
          <w:b/>
        </w:rPr>
        <w:t xml:space="preserve">Source: </w:t>
      </w:r>
      <w:r>
        <w:t>data/raw/statcast_sp_&lt;year&gt;.csv — Baseball Savant</w:t>
      </w:r>
    </w:p>
    <w:p>
      <w:r>
        <w:rPr>
          <w:b/>
        </w:rPr>
        <w:t xml:space="preserve">Grain: </w:t>
      </w:r>
      <w:r>
        <w:t>One row per starting pitcher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spin_rate_avg</w:t>
            </w:r>
          </w:p>
        </w:tc>
        <w:tc>
          <w:tcPr>
            <w:tcW w:type="dxa" w:w="2160"/>
          </w:tcPr>
          <w:p>
            <w:r>
              <w:t>Avg Spin Rate</w:t>
            </w:r>
          </w:p>
        </w:tc>
        <w:tc>
          <w:tcPr>
            <w:tcW w:type="dxa" w:w="2160"/>
          </w:tcPr>
          <w:p>
            <w:r>
              <w:t>Average pitch spin rate.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velo_avg</w:t>
            </w:r>
          </w:p>
        </w:tc>
        <w:tc>
          <w:tcPr>
            <w:tcW w:type="dxa" w:w="2160"/>
          </w:tcPr>
          <w:p>
            <w:r>
              <w:t>Avg Velocity</w:t>
            </w:r>
          </w:p>
        </w:tc>
        <w:tc>
          <w:tcPr>
            <w:tcW w:type="dxa" w:w="2160"/>
          </w:tcPr>
          <w:p>
            <w:r>
              <w:t>Average pitch velocity across all pitch types thrown.</w:t>
            </w:r>
          </w:p>
        </w:tc>
        <w:tc>
          <w:tcPr>
            <w:tcW w:type="dxa" w:w="2160"/>
          </w:tcPr>
          <w:p>
            <w:r>
              <w:t>mph</w:t>
            </w:r>
          </w:p>
        </w:tc>
      </w:tr>
      <w:tr>
        <w:tc>
          <w:tcPr>
            <w:tcW w:type="dxa" w:w="2160"/>
          </w:tcPr>
          <w:p>
            <w:r>
              <w:t>extension_avg</w:t>
            </w:r>
          </w:p>
        </w:tc>
        <w:tc>
          <w:tcPr>
            <w:tcW w:type="dxa" w:w="2160"/>
          </w:tcPr>
          <w:p>
            <w:r>
              <w:t>Avg Extension</w:t>
            </w:r>
          </w:p>
        </w:tc>
        <w:tc>
          <w:tcPr>
            <w:tcW w:type="dxa" w:w="2160"/>
          </w:tcPr>
          <w:p>
            <w:r>
              <w:t>Release extension toward the plate — a deception factor.</w:t>
            </w:r>
          </w:p>
        </w:tc>
        <w:tc>
          <w:tcPr>
            <w:tcW w:type="dxa" w:w="2160"/>
          </w:tcPr>
          <w:p>
            <w:r>
              <w:t>ft</w:t>
            </w:r>
          </w:p>
        </w:tc>
      </w:tr>
      <w:tr>
        <w:tc>
          <w:tcPr>
            <w:tcW w:type="dxa" w:w="2160"/>
          </w:tcPr>
          <w:p>
            <w:r>
              <w:t>xfip_statcast</w:t>
            </w:r>
          </w:p>
        </w:tc>
        <w:tc>
          <w:tcPr>
            <w:tcW w:type="dxa" w:w="2160"/>
          </w:tcPr>
          <w:p>
            <w:r>
              <w:t>xFIP (Statcast)</w:t>
            </w:r>
          </w:p>
        </w:tc>
        <w:tc>
          <w:tcPr>
            <w:tcW w:type="dxa" w:w="2160"/>
          </w:tcPr>
          <w:p>
            <w:r>
              <w:t>Statcast-derived xFIP variant.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whiff_pct</w:t>
            </w:r>
          </w:p>
        </w:tc>
        <w:tc>
          <w:tcPr>
            <w:tcW w:type="dxa" w:w="2160"/>
          </w:tcPr>
          <w:p>
            <w:r>
              <w:t>Whiff%</w:t>
            </w:r>
          </w:p>
        </w:tc>
        <w:tc>
          <w:tcPr>
            <w:tcW w:type="dxa" w:w="2160"/>
          </w:tcPr>
          <w:p>
            <w:r>
              <w:t>Swinging-strike rate on swings taken against this pitcher.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barrel_pct_against</w:t>
            </w:r>
          </w:p>
        </w:tc>
        <w:tc>
          <w:tcPr>
            <w:tcW w:type="dxa" w:w="2160"/>
          </w:tcPr>
          <w:p>
            <w:r>
              <w:t>Barrel% Against</w:t>
            </w:r>
          </w:p>
        </w:tc>
        <w:tc>
          <w:tcPr>
            <w:tcW w:type="dxa" w:w="2160"/>
          </w:tcPr>
          <w:p>
            <w:r>
              <w:t>Rate of barrels allowed — quality of contact given up.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/>
    <w:p>
      <w:pPr>
        <w:pStyle w:val="Heading1"/>
      </w:pPr>
      <w:r>
        <w:t>Starting Pitcher Rolling Form</w:t>
      </w:r>
    </w:p>
    <w:p>
      <w:r>
        <w:rPr>
          <w:b/>
        </w:rPr>
        <w:t xml:space="preserve">Source: </w:t>
      </w:r>
      <w:r>
        <w:t>data/raw/pitcher_gamelogs_&lt;year&gt;.csv — per-start logs — features/builder.py:join_pitcher_rolling_form</w:t>
      </w:r>
    </w:p>
    <w:p>
      <w:r>
        <w:rPr>
          <w:b/>
        </w:rPr>
        <w:t xml:space="preserve">Grain: </w:t>
      </w:r>
      <w:r>
        <w:t>One row per pitcher per start; rolling stats computed over the prior 3 starts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IP (this start)</w:t>
            </w:r>
          </w:p>
        </w:tc>
        <w:tc>
          <w:tcPr>
            <w:tcW w:type="dxa" w:w="2160"/>
          </w:tcPr>
          <w:p>
            <w:r>
              <w:t>Innings pitched in a single start.</w:t>
            </w:r>
          </w:p>
        </w:tc>
        <w:tc>
          <w:tcPr>
            <w:tcW w:type="dxa" w:w="2160"/>
          </w:tcPr>
          <w:p>
            <w:r>
              <w:t>innings</w:t>
            </w:r>
          </w:p>
        </w:tc>
      </w:tr>
      <w:tr>
        <w:tc>
          <w:tcPr>
            <w:tcW w:type="dxa" w:w="2160"/>
          </w:tcPr>
          <w:p>
            <w:r>
              <w:t>era</w:t>
            </w:r>
          </w:p>
        </w:tc>
        <w:tc>
          <w:tcPr>
            <w:tcW w:type="dxa" w:w="2160"/>
          </w:tcPr>
          <w:p>
            <w:r>
              <w:t>ERA (this start)</w:t>
            </w:r>
          </w:p>
        </w:tc>
        <w:tc>
          <w:tcPr>
            <w:tcW w:type="dxa" w:w="2160"/>
          </w:tcPr>
          <w:p>
            <w:r>
              <w:t>Earned run average for a single start.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fip</w:t>
            </w:r>
          </w:p>
        </w:tc>
        <w:tc>
          <w:tcPr>
            <w:tcW w:type="dxa" w:w="2160"/>
          </w:tcPr>
          <w:p>
            <w:r>
              <w:t>FIP (this start)</w:t>
            </w:r>
          </w:p>
        </w:tc>
        <w:tc>
          <w:tcPr>
            <w:tcW w:type="dxa" w:w="2160"/>
          </w:tcPr>
          <w:p>
            <w:r>
              <w:t>FIP for a single start.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era_roll3</w:t>
            </w:r>
          </w:p>
        </w:tc>
        <w:tc>
          <w:tcPr>
            <w:tcW w:type="dxa" w:w="2160"/>
          </w:tcPr>
          <w:p>
            <w:r>
              <w:t>ERA (last 3 starts)</w:t>
            </w:r>
          </w:p>
        </w:tc>
        <w:tc>
          <w:tcPr>
            <w:tcW w:type="dxa" w:w="2160"/>
          </w:tcPr>
          <w:p>
            <w:r>
              <w:t>Rolling ERA over the pitcher's 3 most recent starts — catches a hot or cold stretch a season average can't.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fip_roll3</w:t>
            </w:r>
          </w:p>
        </w:tc>
        <w:tc>
          <w:tcPr>
            <w:tcW w:type="dxa" w:w="2160"/>
          </w:tcPr>
          <w:p>
            <w:r>
              <w:t>FIP (last 3 starts)</w:t>
            </w:r>
          </w:p>
        </w:tc>
        <w:tc>
          <w:tcPr>
            <w:tcW w:type="dxa" w:w="2160"/>
          </w:tcPr>
          <w:p>
            <w:r>
              <w:t>Rolling FIP over the pitcher's 3 most recent starts.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</w:tbl>
    <w:p/>
    <w:p>
      <w:pPr>
        <w:pStyle w:val="Heading1"/>
      </w:pPr>
      <w:r>
        <w:t>Individual Batter Stats (season)</w:t>
      </w:r>
    </w:p>
    <w:p>
      <w:r>
        <w:rPr>
          <w:b/>
        </w:rPr>
        <w:t xml:space="preserve">Source: </w:t>
      </w:r>
      <w:r>
        <w:t>data/raw/batter_stats_&lt;year&gt;.csv — FanGraphs</w:t>
      </w:r>
    </w:p>
    <w:p>
      <w:r>
        <w:rPr>
          <w:b/>
        </w:rPr>
        <w:t xml:space="preserve">Grain: </w:t>
      </w:r>
      <w:r>
        <w:t>One row per batter per season (min. plate-appearance threshold)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Plate appearances.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wrc_plus</w:t>
            </w:r>
          </w:p>
        </w:tc>
        <w:tc>
          <w:tcPr>
            <w:tcW w:type="dxa" w:w="2160"/>
          </w:tcPr>
          <w:p>
            <w:r>
              <w:t>wRC+</w:t>
            </w:r>
          </w:p>
        </w:tc>
        <w:tc>
          <w:tcPr>
            <w:tcW w:type="dxa" w:w="2160"/>
          </w:tcPr>
          <w:p>
            <w:r>
              <w:t>Weighted Runs Created Plus — park/league-adjusted overall offensive value.</w:t>
            </w:r>
          </w:p>
        </w:tc>
        <w:tc>
          <w:tcPr>
            <w:tcW w:type="dxa" w:w="2160"/>
          </w:tcPr>
          <w:p>
            <w:r>
              <w:t>100=avg</w:t>
            </w:r>
          </w:p>
        </w:tc>
      </w:tr>
      <w:tr>
        <w:tc>
          <w:tcPr>
            <w:tcW w:type="dxa" w:w="2160"/>
          </w:tcPr>
          <w:p>
            <w:r>
              <w:t>woba</w:t>
            </w:r>
          </w:p>
        </w:tc>
        <w:tc>
          <w:tcPr>
            <w:tcW w:type="dxa" w:w="2160"/>
          </w:tcPr>
          <w:p>
            <w:r>
              <w:t>wOBA</w:t>
            </w:r>
          </w:p>
        </w:tc>
        <w:tc>
          <w:tcPr>
            <w:tcW w:type="dxa" w:w="2160"/>
          </w:tcPr>
          <w:p>
            <w:r>
              <w:t>Weighted On-Base Average.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obp</w:t>
            </w:r>
          </w:p>
        </w:tc>
        <w:tc>
          <w:tcPr>
            <w:tcW w:type="dxa" w:w="2160"/>
          </w:tcPr>
          <w:p>
            <w:r>
              <w:t>OBP</w:t>
            </w:r>
          </w:p>
        </w:tc>
        <w:tc>
          <w:tcPr>
            <w:tcW w:type="dxa" w:w="2160"/>
          </w:tcPr>
          <w:p>
            <w:r>
              <w:t>On-Base Percentage.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slg</w:t>
            </w:r>
          </w:p>
        </w:tc>
        <w:tc>
          <w:tcPr>
            <w:tcW w:type="dxa" w:w="2160"/>
          </w:tcPr>
          <w:p>
            <w:r>
              <w:t>SLG</w:t>
            </w:r>
          </w:p>
        </w:tc>
        <w:tc>
          <w:tcPr>
            <w:tcW w:type="dxa" w:w="2160"/>
          </w:tcPr>
          <w:p>
            <w:r>
              <w:t>Slugging Percentage.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Isolated Power (SLG - AVG).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  <w:tr>
        <w:tc>
          <w:tcPr>
            <w:tcW w:type="dxa" w:w="2160"/>
          </w:tcPr>
          <w:p>
            <w:r>
              <w:t>bb_pct</w:t>
            </w:r>
          </w:p>
        </w:tc>
        <w:tc>
          <w:tcPr>
            <w:tcW w:type="dxa" w:w="2160"/>
          </w:tcPr>
          <w:p>
            <w:r>
              <w:t>BB%</w:t>
            </w:r>
          </w:p>
        </w:tc>
        <w:tc>
          <w:tcPr>
            <w:tcW w:type="dxa" w:w="2160"/>
          </w:tcPr>
          <w:p>
            <w:r>
              <w:t>Walk rate.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k_pct</w:t>
            </w:r>
          </w:p>
        </w:tc>
        <w:tc>
          <w:tcPr>
            <w:tcW w:type="dxa" w:w="2160"/>
          </w:tcPr>
          <w:p>
            <w:r>
              <w:t>K%</w:t>
            </w:r>
          </w:p>
        </w:tc>
        <w:tc>
          <w:tcPr>
            <w:tcW w:type="dxa" w:w="2160"/>
          </w:tcPr>
          <w:p>
            <w:r>
              <w:t>Strikeout rate.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barrel_pct</w:t>
            </w:r>
          </w:p>
        </w:tc>
        <w:tc>
          <w:tcPr>
            <w:tcW w:type="dxa" w:w="2160"/>
          </w:tcPr>
          <w:p>
            <w:r>
              <w:t>Barrel%</w:t>
            </w:r>
          </w:p>
        </w:tc>
        <w:tc>
          <w:tcPr>
            <w:tcW w:type="dxa" w:w="2160"/>
          </w:tcPr>
          <w:p>
            <w:r>
              <w:t>Share of batted balls in the ideal barrel zone.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hard_hit_pct</w:t>
            </w:r>
          </w:p>
        </w:tc>
        <w:tc>
          <w:tcPr>
            <w:tcW w:type="dxa" w:w="2160"/>
          </w:tcPr>
          <w:p>
            <w:r>
              <w:t>Hard-Hit%</w:t>
            </w:r>
          </w:p>
        </w:tc>
        <w:tc>
          <w:tcPr>
            <w:tcW w:type="dxa" w:w="2160"/>
          </w:tcPr>
          <w:p>
            <w:r>
              <w:t>Share of batted balls hit 95+ mph.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xwoba</w:t>
            </w:r>
          </w:p>
        </w:tc>
        <w:tc>
          <w:tcPr>
            <w:tcW w:type="dxa" w:w="2160"/>
          </w:tcPr>
          <w:p>
            <w:r>
              <w:t>xwOBA</w:t>
            </w:r>
          </w:p>
        </w:tc>
        <w:tc>
          <w:tcPr>
            <w:tcW w:type="dxa" w:w="2160"/>
          </w:tcPr>
          <w:p>
            <w:r>
              <w:t>Expected wOBA from contact quality.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</w:tr>
    </w:tbl>
    <w:p/>
    <w:p>
      <w:pPr>
        <w:pStyle w:val="Heading1"/>
      </w:pPr>
      <w:r>
        <w:t>Starting Lineups</w:t>
      </w:r>
    </w:p>
    <w:p>
      <w:r>
        <w:rPr>
          <w:b/>
        </w:rPr>
        <w:t xml:space="preserve">Source: </w:t>
      </w:r>
      <w:r>
        <w:t>data/raw/lineups_&lt;year&gt;.csv — MLB boxscore feed</w:t>
      </w:r>
    </w:p>
    <w:p>
      <w:r>
        <w:rPr>
          <w:b/>
        </w:rPr>
        <w:t xml:space="preserve">Grain: </w:t>
      </w:r>
      <w:r>
        <w:t>One row per batter per game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Defensive position started.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batting_order</w:t>
            </w:r>
          </w:p>
        </w:tc>
        <w:tc>
          <w:tcPr>
            <w:tcW w:type="dxa" w:w="2160"/>
          </w:tcPr>
          <w:p>
            <w:r>
              <w:t>Batting Order</w:t>
            </w:r>
          </w:p>
        </w:tc>
        <w:tc>
          <w:tcPr>
            <w:tcW w:type="dxa" w:w="2160"/>
          </w:tcPr>
          <w:p>
            <w:r>
              <w:t>Spot in the batting order (1-9).</w:t>
            </w:r>
          </w:p>
        </w:tc>
        <w:tc>
          <w:tcPr>
            <w:tcW w:type="dxa" w:w="2160"/>
          </w:tcPr>
          <w:p>
            <w:r>
              <w:t>1-9</w:t>
            </w:r>
          </w:p>
        </w:tc>
      </w:tr>
    </w:tbl>
    <w:p/>
    <w:p>
      <w:pPr>
        <w:pStyle w:val="Heading1"/>
      </w:pPr>
      <w:r>
        <w:t>Player Bio</w:t>
      </w:r>
    </w:p>
    <w:p>
      <w:r>
        <w:rPr>
          <w:b/>
        </w:rPr>
        <w:t xml:space="preserve">Source: </w:t>
      </w:r>
      <w:r>
        <w:t>data/raw/player_bio.csv — MLB Stats API</w:t>
      </w:r>
    </w:p>
    <w:p>
      <w:r>
        <w:rPr>
          <w:b/>
        </w:rPr>
        <w:t xml:space="preserve">Grain: </w:t>
      </w:r>
      <w:r>
        <w:t>One row per player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birth_date</w:t>
            </w:r>
          </w:p>
        </w:tc>
        <w:tc>
          <w:tcPr>
            <w:tcW w:type="dxa" w:w="2160"/>
          </w:tcPr>
          <w:p>
            <w:r>
              <w:t>Birth Date</w:t>
            </w:r>
          </w:p>
        </w:tc>
        <w:tc>
          <w:tcPr>
            <w:tcW w:type="dxa" w:w="2160"/>
          </w:tcPr>
          <w:p>
            <w:r>
              <w:t>Used to derive current age.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bat_side</w:t>
            </w:r>
          </w:p>
        </w:tc>
        <w:tc>
          <w:tcPr>
            <w:tcW w:type="dxa" w:w="2160"/>
          </w:tcPr>
          <w:p>
            <w:r>
              <w:t>Bats</w:t>
            </w:r>
          </w:p>
        </w:tc>
        <w:tc>
          <w:tcPr>
            <w:tcW w:type="dxa" w:w="2160"/>
          </w:tcPr>
          <w:p>
            <w:r>
              <w:t>Batting handedness.</w:t>
            </w:r>
          </w:p>
        </w:tc>
        <w:tc>
          <w:tcPr>
            <w:tcW w:type="dxa" w:w="2160"/>
          </w:tcPr>
          <w:p>
            <w:r>
              <w:t>L/R/S</w:t>
            </w:r>
          </w:p>
        </w:tc>
      </w:tr>
      <w:tr>
        <w:tc>
          <w:tcPr>
            <w:tcW w:type="dxa" w:w="2160"/>
          </w:tcPr>
          <w:p>
            <w:r>
              <w:t>throw_hand</w:t>
            </w:r>
          </w:p>
        </w:tc>
        <w:tc>
          <w:tcPr>
            <w:tcW w:type="dxa" w:w="2160"/>
          </w:tcPr>
          <w:p>
            <w:r>
              <w:t>Throws</w:t>
            </w:r>
          </w:p>
        </w:tc>
        <w:tc>
          <w:tcPr>
            <w:tcW w:type="dxa" w:w="2160"/>
          </w:tcPr>
          <w:p>
            <w:r>
              <w:t>Throwing handedness.</w:t>
            </w:r>
          </w:p>
        </w:tc>
        <w:tc>
          <w:tcPr>
            <w:tcW w:type="dxa" w:w="2160"/>
          </w:tcPr>
          <w:p>
            <w:r>
              <w:t>L/R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Listed height.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weight_lbs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Listed weight.</w:t>
            </w:r>
          </w:p>
        </w:tc>
        <w:tc>
          <w:tcPr>
            <w:tcW w:type="dxa" w:w="2160"/>
          </w:tcPr>
          <w:p>
            <w:r>
              <w:t>lbs</w:t>
            </w:r>
          </w:p>
        </w:tc>
      </w:tr>
      <w:tr>
        <w:tc>
          <w:tcPr>
            <w:tcW w:type="dxa" w:w="2160"/>
          </w:tcPr>
          <w:p>
            <w:r>
              <w:t>primary_position</w:t>
            </w:r>
          </w:p>
        </w:tc>
        <w:tc>
          <w:tcPr>
            <w:tcW w:type="dxa" w:w="2160"/>
          </w:tcPr>
          <w:p>
            <w:r>
              <w:t>Primary Position</w:t>
            </w:r>
          </w:p>
        </w:tc>
        <w:tc>
          <w:tcPr>
            <w:tcW w:type="dxa" w:w="2160"/>
          </w:tcPr>
          <w:p>
            <w:r>
              <w:t>Primary defensive position.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</w:tbl>
    <w:p/>
    <w:p>
      <w:pPr>
        <w:pStyle w:val="Heading1"/>
      </w:pPr>
      <w:r>
        <w:t>Umpire Context</w:t>
      </w:r>
    </w:p>
    <w:p>
      <w:r>
        <w:rPr>
          <w:b/>
        </w:rPr>
        <w:t xml:space="preserve">Source: </w:t>
      </w:r>
      <w:r>
        <w:t>data/raw/umpire_assignments.csv + umpire_factors.csv — MLB Stats API</w:t>
      </w:r>
    </w:p>
    <w:p>
      <w:r>
        <w:rPr>
          <w:b/>
        </w:rPr>
        <w:t xml:space="preserve">Grain: </w:t>
      </w:r>
      <w:r>
        <w:t>One row per game (assignment) / one row per umpire (factor)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umpire_name</w:t>
            </w:r>
          </w:p>
        </w:tc>
        <w:tc>
          <w:tcPr>
            <w:tcW w:type="dxa" w:w="2160"/>
          </w:tcPr>
          <w:p>
            <w:r>
              <w:t>Home Plate Umpire</w:t>
            </w:r>
          </w:p>
        </w:tc>
        <w:tc>
          <w:tcPr>
            <w:tcW w:type="dxa" w:w="2160"/>
          </w:tcPr>
          <w:p>
            <w:r>
              <w:t>Umpire assigned behind the plate for the game.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</w:tr>
      <w:tr>
        <w:tc>
          <w:tcPr>
            <w:tcW w:type="dxa" w:w="2160"/>
          </w:tcPr>
          <w:p>
            <w:r>
              <w:t>umpire_run_factor</w:t>
            </w:r>
          </w:p>
        </w:tc>
        <w:tc>
          <w:tcPr>
            <w:tcW w:type="dxa" w:w="2160"/>
          </w:tcPr>
          <w:p>
            <w:r>
              <w:t>Umpire Run Factor</w:t>
            </w:r>
          </w:p>
        </w:tc>
        <w:tc>
          <w:tcPr>
            <w:tcW w:type="dxa" w:w="2160"/>
          </w:tcPr>
          <w:p>
            <w:r>
              <w:t>How many runs above/below league average games with this HP umpire tend to have — a proxy for strike-zone tightness.</w:t>
            </w:r>
          </w:p>
        </w:tc>
        <w:tc>
          <w:tcPr>
            <w:tcW w:type="dxa" w:w="2160"/>
          </w:tcPr>
          <w:p>
            <w:r>
              <w:t>runs vs. league avg</w:t>
            </w:r>
          </w:p>
        </w:tc>
      </w:tr>
    </w:tbl>
    <w:p/>
    <w:p>
      <w:pPr>
        <w:pStyle w:val="Heading1"/>
      </w:pPr>
      <w:r>
        <w:t>Park Factors</w:t>
      </w:r>
    </w:p>
    <w:p>
      <w:r>
        <w:rPr>
          <w:b/>
        </w:rPr>
        <w:t xml:space="preserve">Source: </w:t>
      </w:r>
      <w:r>
        <w:t>data/raw/park_factors.csv — empirically computed from game logs</w:t>
      </w:r>
    </w:p>
    <w:p>
      <w:r>
        <w:rPr>
          <w:b/>
        </w:rPr>
        <w:t xml:space="preserve">Grain: </w:t>
      </w:r>
      <w:r>
        <w:t>One row per team (home park) per season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park_factor</w:t>
            </w:r>
          </w:p>
        </w:tc>
        <w:tc>
          <w:tcPr>
            <w:tcW w:type="dxa" w:w="2160"/>
          </w:tcPr>
          <w:p>
            <w:r>
              <w:t>Park Factor</w:t>
            </w:r>
          </w:p>
        </w:tc>
        <w:tc>
          <w:tcPr>
            <w:tcW w:type="dxa" w:w="2160"/>
          </w:tcPr>
          <w:p>
            <w:r>
              <w:t>Run-scoring environment multiplier for the home park.</w:t>
            </w:r>
          </w:p>
        </w:tc>
        <w:tc>
          <w:tcPr>
            <w:tcW w:type="dxa" w:w="2160"/>
          </w:tcPr>
          <w:p>
            <w:r>
              <w:t>index, 100 = neutral</w:t>
            </w:r>
          </w:p>
        </w:tc>
      </w:tr>
    </w:tbl>
    <w:p/>
    <w:p>
      <w:pPr>
        <w:pStyle w:val="Heading1"/>
      </w:pPr>
      <w:r>
        <w:t>Engineered Team Form (model features)</w:t>
      </w:r>
    </w:p>
    <w:p>
      <w:r>
        <w:rPr>
          <w:b/>
        </w:rPr>
        <w:t xml:space="preserve">Source: </w:t>
      </w:r>
      <w:r>
        <w:t>data/processed/feature_matrix.csv — features/builder.py:build_rolling_features / build_elo_ratings / build_schedule_features</w:t>
      </w:r>
    </w:p>
    <w:p>
      <w:r>
        <w:rPr>
          <w:b/>
        </w:rPr>
        <w:t xml:space="preserve">Grain: </w:t>
      </w:r>
      <w:r>
        <w:t>One row per game, home- and away-prefixed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win_rate_roll_5</w:t>
            </w:r>
          </w:p>
        </w:tc>
        <w:tc>
          <w:tcPr>
            <w:tcW w:type="dxa" w:w="2160"/>
          </w:tcPr>
          <w:p>
            <w:r>
              <w:t>Win Rate (last 5)</w:t>
            </w:r>
          </w:p>
        </w:tc>
        <w:tc>
          <w:tcPr>
            <w:tcW w:type="dxa" w:w="2160"/>
          </w:tcPr>
          <w:p>
            <w:r>
              <w:t>Rolling winning percentage over the last 5 games.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win_rate_roll_10</w:t>
            </w:r>
          </w:p>
        </w:tc>
        <w:tc>
          <w:tcPr>
            <w:tcW w:type="dxa" w:w="2160"/>
          </w:tcPr>
          <w:p>
            <w:r>
              <w:t>Win Rate (last 10)</w:t>
            </w:r>
          </w:p>
        </w:tc>
        <w:tc>
          <w:tcPr>
            <w:tcW w:type="dxa" w:w="2160"/>
          </w:tcPr>
          <w:p>
            <w:r>
              <w:t>Rolling winning percentage over the last 10 games.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win_rate_roll_20</w:t>
            </w:r>
          </w:p>
        </w:tc>
        <w:tc>
          <w:tcPr>
            <w:tcW w:type="dxa" w:w="2160"/>
          </w:tcPr>
          <w:p>
            <w:r>
              <w:t>Win Rate (last 20)</w:t>
            </w:r>
          </w:p>
        </w:tc>
        <w:tc>
          <w:tcPr>
            <w:tcW w:type="dxa" w:w="2160"/>
          </w:tcPr>
          <w:p>
            <w:r>
              <w:t>Rolling winning percentage over the last 20 games.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run_diff_roll_10</w:t>
            </w:r>
          </w:p>
        </w:tc>
        <w:tc>
          <w:tcPr>
            <w:tcW w:type="dxa" w:w="2160"/>
          </w:tcPr>
          <w:p>
            <w:r>
              <w:t>Run Diff (last 10)</w:t>
            </w:r>
          </w:p>
        </w:tc>
        <w:tc>
          <w:tcPr>
            <w:tcW w:type="dxa" w:w="2160"/>
          </w:tcPr>
          <w:p>
            <w:r>
              <w:t>Rolling run differential over the last 10 games.</w:t>
            </w:r>
          </w:p>
        </w:tc>
        <w:tc>
          <w:tcPr>
            <w:tcW w:type="dxa" w:w="2160"/>
          </w:tcPr>
          <w:p>
            <w:r>
              <w:t>runs</w:t>
            </w:r>
          </w:p>
        </w:tc>
      </w:tr>
      <w:tr>
        <w:tc>
          <w:tcPr>
            <w:tcW w:type="dxa" w:w="2160"/>
          </w:tcPr>
          <w:p>
            <w:r>
              <w:t>runs_scored_roll_10</w:t>
            </w:r>
          </w:p>
        </w:tc>
        <w:tc>
          <w:tcPr>
            <w:tcW w:type="dxa" w:w="2160"/>
          </w:tcPr>
          <w:p>
            <w:r>
              <w:t>Runs Scored (last 10)</w:t>
            </w:r>
          </w:p>
        </w:tc>
        <w:tc>
          <w:tcPr>
            <w:tcW w:type="dxa" w:w="2160"/>
          </w:tcPr>
          <w:p>
            <w:r>
              <w:t>Rolling average runs scored per game, last 10 games.</w:t>
            </w:r>
          </w:p>
        </w:tc>
        <w:tc>
          <w:tcPr>
            <w:tcW w:type="dxa" w:w="2160"/>
          </w:tcPr>
          <w:p>
            <w:r>
              <w:t>runs/game</w:t>
            </w:r>
          </w:p>
        </w:tc>
      </w:tr>
      <w:tr>
        <w:tc>
          <w:tcPr>
            <w:tcW w:type="dxa" w:w="2160"/>
          </w:tcPr>
          <w:p>
            <w:r>
              <w:t>runs_allowed_roll_10</w:t>
            </w:r>
          </w:p>
        </w:tc>
        <w:tc>
          <w:tcPr>
            <w:tcW w:type="dxa" w:w="2160"/>
          </w:tcPr>
          <w:p>
            <w:r>
              <w:t>Runs Allowed (last 10)</w:t>
            </w:r>
          </w:p>
        </w:tc>
        <w:tc>
          <w:tcPr>
            <w:tcW w:type="dxa" w:w="2160"/>
          </w:tcPr>
          <w:p>
            <w:r>
              <w:t>Rolling average runs allowed per game, last 10 games.</w:t>
            </w:r>
          </w:p>
        </w:tc>
        <w:tc>
          <w:tcPr>
            <w:tcW w:type="dxa" w:w="2160"/>
          </w:tcPr>
          <w:p>
            <w:r>
              <w:t>runs/game</w:t>
            </w:r>
          </w:p>
        </w:tc>
      </w:tr>
      <w:tr>
        <w:tc>
          <w:tcPr>
            <w:tcW w:type="dxa" w:w="2160"/>
          </w:tcPr>
          <w:p>
            <w:r>
              <w:t>pyth_win_pct</w:t>
            </w:r>
          </w:p>
        </w:tc>
        <w:tc>
          <w:tcPr>
            <w:tcW w:type="dxa" w:w="2160"/>
          </w:tcPr>
          <w:p>
            <w:r>
              <w:t>Pyth Win% (season)</w:t>
            </w:r>
          </w:p>
        </w:tc>
        <w:tc>
          <w:tcPr>
            <w:tcW w:type="dxa" w:w="2160"/>
          </w:tcPr>
          <w:p>
            <w:r>
              <w:t>Expected win percentage from season-to-date run differential (Pythagorean formula).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pyth_win_pct_roll_20</w:t>
            </w:r>
          </w:p>
        </w:tc>
        <w:tc>
          <w:tcPr>
            <w:tcW w:type="dxa" w:w="2160"/>
          </w:tcPr>
          <w:p>
            <w:r>
              <w:t>Pythagorean Win% (last 20)</w:t>
            </w:r>
          </w:p>
        </w:tc>
        <w:tc>
          <w:tcPr>
            <w:tcW w:type="dxa" w:w="2160"/>
          </w:tcPr>
          <w:p>
            <w:r>
              <w:t>Rolling Pythagorean win percentage, last 20 games.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pyth_win_pct_roll_40</w:t>
            </w:r>
          </w:p>
        </w:tc>
        <w:tc>
          <w:tcPr>
            <w:tcW w:type="dxa" w:w="2160"/>
          </w:tcPr>
          <w:p>
            <w:r>
              <w:t>Pythagorean Win% (last 40)</w:t>
            </w:r>
          </w:p>
        </w:tc>
        <w:tc>
          <w:tcPr>
            <w:tcW w:type="dxa" w:w="2160"/>
          </w:tcPr>
          <w:p>
            <w:r>
              <w:t>Rolling Pythagorean win percentage, last 40 games.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rest_days</w:t>
            </w:r>
          </w:p>
        </w:tc>
        <w:tc>
          <w:tcPr>
            <w:tcW w:type="dxa" w:w="2160"/>
          </w:tcPr>
          <w:p>
            <w:r>
              <w:t>Rest Days</w:t>
            </w:r>
          </w:p>
        </w:tc>
        <w:tc>
          <w:tcPr>
            <w:tcW w:type="dxa" w:w="2160"/>
          </w:tcPr>
          <w:p>
            <w:r>
              <w:t>Days since the team's last game, capped at 7.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</w:tr>
      <w:tr>
        <w:tc>
          <w:tcPr>
            <w:tcW w:type="dxa" w:w="2160"/>
          </w:tcPr>
          <w:p>
            <w:r>
              <w:t>travel_penalty</w:t>
            </w:r>
          </w:p>
        </w:tc>
        <w:tc>
          <w:tcPr>
            <w:tcW w:type="dxa" w:w="2160"/>
          </w:tcPr>
          <w:p>
            <w:r>
              <w:t>Travel Penalty</w:t>
            </w:r>
          </w:p>
        </w:tc>
        <w:tc>
          <w:tcPr>
            <w:tcW w:type="dxa" w:w="2160"/>
          </w:tcPr>
          <w:p>
            <w:r>
              <w:t>Flag for a long-distance trip (1000+ miles) on short rest (&lt;=2 days).</w:t>
            </w:r>
          </w:p>
        </w:tc>
        <w:tc>
          <w:tcPr>
            <w:tcW w:type="dxa" w:w="2160"/>
          </w:tcPr>
          <w:p>
            <w:r>
              <w:t>0/1</w:t>
            </w:r>
          </w:p>
        </w:tc>
      </w:tr>
      <w:tr>
        <w:tc>
          <w:tcPr>
            <w:tcW w:type="dxa" w:w="2160"/>
          </w:tcPr>
          <w:p>
            <w:r>
              <w:t>consec_away</w:t>
            </w:r>
          </w:p>
        </w:tc>
        <w:tc>
          <w:tcPr>
            <w:tcW w:type="dxa" w:w="2160"/>
          </w:tcPr>
          <w:p>
            <w:r>
              <w:t>Consecutive Road Games</w:t>
            </w:r>
          </w:p>
        </w:tc>
        <w:tc>
          <w:tcPr>
            <w:tcW w:type="dxa" w:w="2160"/>
          </w:tcPr>
          <w:p>
            <w:r>
              <w:t>Road games in a row entering this game, capped at 7.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lineup_wrc_plus</w:t>
            </w:r>
          </w:p>
        </w:tc>
        <w:tc>
          <w:tcPr>
            <w:tcW w:type="dxa" w:w="2160"/>
          </w:tcPr>
          <w:p>
            <w:r>
              <w:t>Lineup wRC+</w:t>
            </w:r>
          </w:p>
        </w:tc>
        <w:tc>
          <w:tcPr>
            <w:tcW w:type="dxa" w:w="2160"/>
          </w:tcPr>
          <w:p>
            <w:r>
              <w:t>Actual starting lineup's average prior-season wRC+ (falls back to team average pre-lineup).</w:t>
            </w:r>
          </w:p>
        </w:tc>
        <w:tc>
          <w:tcPr>
            <w:tcW w:type="dxa" w:w="2160"/>
          </w:tcPr>
          <w:p>
            <w:r>
              <w:t>100=avg</w:t>
            </w:r>
          </w:p>
        </w:tc>
      </w:tr>
      <w:tr>
        <w:tc>
          <w:tcPr>
            <w:tcW w:type="dxa" w:w="2160"/>
          </w:tcPr>
          <w:p>
            <w:r>
              <w:t>platoon_advantage</w:t>
            </w:r>
          </w:p>
        </w:tc>
        <w:tc>
          <w:tcPr>
            <w:tcW w:type="dxa" w:w="2160"/>
          </w:tcPr>
          <w:p>
            <w:r>
              <w:t>Platoon Advantage</w:t>
            </w:r>
          </w:p>
        </w:tc>
        <w:tc>
          <w:tcPr>
            <w:tcW w:type="dxa" w:w="2160"/>
          </w:tcPr>
          <w:p>
            <w:r>
              <w:t>Share of the starting lineup with the handedness advantage against today's opposing starter.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elo_rating</w:t>
            </w:r>
          </w:p>
        </w:tc>
        <w:tc>
          <w:tcPr>
            <w:tcW w:type="dxa" w:w="2160"/>
          </w:tcPr>
          <w:p>
            <w:r>
              <w:t>Elo Rating</w:t>
            </w:r>
          </w:p>
        </w:tc>
        <w:tc>
          <w:tcPr>
            <w:tcW w:type="dxa" w:w="2160"/>
          </w:tcPr>
          <w:p>
            <w:r>
              <w:t>Team strength rating, updated after every game (regressed 33% toward 1500 each new season).</w:t>
            </w:r>
          </w:p>
        </w:tc>
        <w:tc>
          <w:tcPr>
            <w:tcW w:type="dxa" w:w="2160"/>
          </w:tcPr>
          <w:p>
            <w:r>
              <w:t>Elo points</w:t>
            </w:r>
          </w:p>
        </w:tc>
      </w:tr>
      <w:tr>
        <w:tc>
          <w:tcPr>
            <w:tcW w:type="dxa" w:w="2160"/>
          </w:tcPr>
          <w:p>
            <w:r>
              <w:t>elo_diff</w:t>
            </w:r>
          </w:p>
        </w:tc>
        <w:tc>
          <w:tcPr>
            <w:tcW w:type="dxa" w:w="2160"/>
          </w:tcPr>
          <w:p>
            <w:r>
              <w:t>Elo Diff</w:t>
            </w:r>
          </w:p>
        </w:tc>
        <w:tc>
          <w:tcPr>
            <w:tcW w:type="dxa" w:w="2160"/>
          </w:tcPr>
          <w:p>
            <w:r>
              <w:t>This team's Elo rating minus the opponent's.</w:t>
            </w:r>
          </w:p>
        </w:tc>
        <w:tc>
          <w:tcPr>
            <w:tcW w:type="dxa" w:w="2160"/>
          </w:tcPr>
          <w:p>
            <w:r>
              <w:t>Elo points</w:t>
            </w:r>
          </w:p>
        </w:tc>
      </w:tr>
      <w:tr>
        <w:tc>
          <w:tcPr>
            <w:tcW w:type="dxa" w:w="2160"/>
          </w:tcPr>
          <w:p>
            <w:r>
              <w:t>elo_win_prob</w:t>
            </w:r>
          </w:p>
        </w:tc>
        <w:tc>
          <w:tcPr>
            <w:tcW w:type="dxa" w:w="2160"/>
          </w:tcPr>
          <w:p>
            <w:r>
              <w:t>Elo Win Probability</w:t>
            </w:r>
          </w:p>
        </w:tc>
        <w:tc>
          <w:tcPr>
            <w:tcW w:type="dxa" w:w="2160"/>
          </w:tcPr>
          <w:p>
            <w:r>
              <w:t>Win probability implied purely by the Elo gap.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/>
    <w:p>
      <w:pPr>
        <w:pStyle w:val="Heading1"/>
      </w:pPr>
      <w:r>
        <w:t>Engineered Matchup Features (model features)</w:t>
      </w:r>
    </w:p>
    <w:p>
      <w:r>
        <w:rPr>
          <w:b/>
        </w:rPr>
        <w:t xml:space="preserve">Source: </w:t>
      </w:r>
      <w:r>
        <w:t>data/processed/feature_matrix.csv — features/builder.py:join_sp_stats</w:t>
      </w:r>
    </w:p>
    <w:p>
      <w:r>
        <w:rPr>
          <w:b/>
        </w:rPr>
        <w:t xml:space="preserve">Grain: </w:t>
      </w:r>
      <w:r>
        <w:t>One row per game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Units / Scale</w:t>
            </w:r>
          </w:p>
        </w:tc>
      </w:tr>
      <w:tr>
        <w:tc>
          <w:tcPr>
            <w:tcW w:type="dxa" w:w="2160"/>
          </w:tcPr>
          <w:p>
            <w:r>
              <w:t>sp_era_adv</w:t>
            </w:r>
          </w:p>
        </w:tc>
        <w:tc>
          <w:tcPr>
            <w:tcW w:type="dxa" w:w="2160"/>
          </w:tcPr>
          <w:p>
            <w:r>
              <w:t>SP ERA Advantage</w:t>
            </w:r>
          </w:p>
        </w:tc>
        <w:tc>
          <w:tcPr>
            <w:tcW w:type="dxa" w:w="2160"/>
          </w:tcPr>
          <w:p>
            <w:r>
              <w:t>Away starter ERA minus home starter ERA (positive favors the home starter).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sp_fip_adv</w:t>
            </w:r>
          </w:p>
        </w:tc>
        <w:tc>
          <w:tcPr>
            <w:tcW w:type="dxa" w:w="2160"/>
          </w:tcPr>
          <w:p>
            <w:r>
              <w:t>SP FIP Advantage</w:t>
            </w:r>
          </w:p>
        </w:tc>
        <w:tc>
          <w:tcPr>
            <w:tcW w:type="dxa" w:w="2160"/>
          </w:tcPr>
          <w:p>
            <w:r>
              <w:t>Away starter FIP minus home starter FIP.</w:t>
            </w:r>
          </w:p>
        </w:tc>
        <w:tc>
          <w:tcPr>
            <w:tcW w:type="dxa" w:w="2160"/>
          </w:tcPr>
          <w:p>
            <w:r>
              <w:t>ERA-scale</w:t>
            </w:r>
          </w:p>
        </w:tc>
      </w:tr>
      <w:tr>
        <w:tc>
          <w:tcPr>
            <w:tcW w:type="dxa" w:w="2160"/>
          </w:tcPr>
          <w:p>
            <w:r>
              <w:t>sp_k_pct_adv</w:t>
            </w:r>
          </w:p>
        </w:tc>
        <w:tc>
          <w:tcPr>
            <w:tcW w:type="dxa" w:w="2160"/>
          </w:tcPr>
          <w:p>
            <w:r>
              <w:t>SP K% Advantage</w:t>
            </w:r>
          </w:p>
        </w:tc>
        <w:tc>
          <w:tcPr>
            <w:tcW w:type="dxa" w:w="2160"/>
          </w:tcPr>
          <w:p>
            <w:r>
              <w:t>Home starter K% minus away starter K%.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home_sp_known</w:t>
            </w:r>
          </w:p>
        </w:tc>
        <w:tc>
          <w:tcPr>
            <w:tcW w:type="dxa" w:w="2160"/>
          </w:tcPr>
          <w:p>
            <w:r>
              <w:t>Home SP Known</w:t>
            </w:r>
          </w:p>
        </w:tc>
        <w:tc>
          <w:tcPr>
            <w:tcW w:type="dxa" w:w="2160"/>
          </w:tcPr>
          <w:p>
            <w:r>
              <w:t>1 if the home starter had a real (non-imputed) prior-season stat line, 0 if league-average was used instead.</w:t>
            </w:r>
          </w:p>
        </w:tc>
        <w:tc>
          <w:tcPr>
            <w:tcW w:type="dxa" w:w="2160"/>
          </w:tcPr>
          <w:p>
            <w:r>
              <w:t>0/1</w:t>
            </w:r>
          </w:p>
        </w:tc>
      </w:tr>
      <w:tr>
        <w:tc>
          <w:tcPr>
            <w:tcW w:type="dxa" w:w="2160"/>
          </w:tcPr>
          <w:p>
            <w:r>
              <w:t>away_sp_known</w:t>
            </w:r>
          </w:p>
        </w:tc>
        <w:tc>
          <w:tcPr>
            <w:tcW w:type="dxa" w:w="2160"/>
          </w:tcPr>
          <w:p>
            <w:r>
              <w:t>Away SP Known</w:t>
            </w:r>
          </w:p>
        </w:tc>
        <w:tc>
          <w:tcPr>
            <w:tcW w:type="dxa" w:w="2160"/>
          </w:tcPr>
          <w:p>
            <w:r>
              <w:t>Same as above for the away starter.</w:t>
            </w:r>
          </w:p>
        </w:tc>
        <w:tc>
          <w:tcPr>
            <w:tcW w:type="dxa" w:w="2160"/>
          </w:tcPr>
          <w:p>
            <w:r>
              <w:t>0/1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